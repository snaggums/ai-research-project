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Liberation Sans" w:hAnsi="Liberation Sans" w:eastAsia="Liberation Sans"/>
          <w:b/>
          <w:color w:val="232330"/>
          <w:sz w:val="34"/>
        </w:rPr>
        <w:t>Session P3-S02 - Meeting Recording</w:t>
      </w:r>
    </w:p>
    <w:p>
      <w:pPr>
        <w:spacing w:after="40"/>
      </w:pPr>
      <w:r>
        <w:rPr>
          <w:rFonts w:ascii="Liberation Sans" w:hAnsi="Liberation Sans" w:eastAsia="Liberation Sans"/>
          <w:b w:val="0"/>
          <w:color w:val="5A5A71"/>
          <w:sz w:val="17"/>
        </w:rPr>
        <w:t>August 18, 2026, 10:00AM</w:t>
      </w:r>
    </w:p>
    <w:p>
      <w:pPr>
        <w:spacing w:after="280"/>
      </w:pPr>
      <w:r>
        <w:rPr>
          <w:rFonts w:ascii="Liberation Sans" w:hAnsi="Liberation Sans" w:eastAsia="Liberation Sans"/>
          <w:b w:val="0"/>
          <w:color w:val="5A5A71"/>
          <w:sz w:val="17"/>
        </w:rPr>
        <w:t>25m 42s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1" name="Picture 1"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Kristina Snyder started transcription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0:00</w:t>
            </w:r>
          </w:p>
          <w:p>
            <w:pPr>
              <w:spacing w:after="280"/>
            </w:pPr>
            <w:r>
              <w:rPr>
                <w:rFonts w:ascii="Liberation Sans" w:hAnsi="Liberation Sans" w:eastAsia="Liberation Sans"/>
                <w:b w:val="0"/>
                <w:color w:val="232330"/>
                <w:sz w:val="24"/>
              </w:rPr>
              <w:t>Thanks for joining. This is a synthetic usability study of the new Medicare Fraud Finder prototype. Please describe your role in identifying or triaging potential Medicare fraud.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3" name="Picture 2" descr="Avatar for Grace Liu"/>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Grace Liu</w:t>
            </w:r>
            <w:r>
              <w:rPr>
                <w:rFonts w:ascii="Liberation Sans" w:hAnsi="Liberation Sans" w:eastAsia="Liberation Sans"/>
                <w:b w:val="0"/>
                <w:color w:val="A19F9D"/>
                <w:sz w:val="24"/>
              </w:rPr>
              <w:t xml:space="preserve">  0:42</w:t>
            </w:r>
          </w:p>
          <w:p>
            <w:pPr>
              <w:spacing w:after="280"/>
            </w:pPr>
            <w:r>
              <w:rPr>
                <w:rFonts w:ascii="Liberation Sans" w:hAnsi="Liberation Sans" w:eastAsia="Liberation Sans"/>
                <w:b w:val="0"/>
                <w:color w:val="232330"/>
                <w:sz w:val="24"/>
              </w:rPr>
              <w:t>I am a senior fraud detection analyst with Northeast Medicare Analytics Group in the Northeast. I review model-generated leads and calibrate decisions across a team of analysts. I usually move between claim-level analysis and the investigation teams that decide whether a pattern deserves a formal case.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4"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2:03</w:t>
            </w:r>
          </w:p>
          <w:p>
            <w:pPr>
              <w:spacing w:after="280"/>
            </w:pPr>
            <w:r>
              <w:rPr>
                <w:rFonts w:ascii="Liberation Sans" w:hAnsi="Liberation Sans" w:eastAsia="Liberation Sans"/>
                <w:b w:val="0"/>
                <w:color w:val="232330"/>
                <w:sz w:val="24"/>
              </w:rPr>
              <w:t>You have a shared queue of six fictional suggestions: two strong leads, two borderline outliers, and two likely false positives. What do you expect to do first?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5" name="Picture 2" descr="Avatar for Grace Liu"/>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Grace Liu</w:t>
            </w:r>
            <w:r>
              <w:rPr>
                <w:rFonts w:ascii="Liberation Sans" w:hAnsi="Liberation Sans" w:eastAsia="Liberation Sans"/>
                <w:b w:val="0"/>
                <w:color w:val="A19F9D"/>
                <w:sz w:val="24"/>
              </w:rPr>
              <w:t xml:space="preserve">  2:51</w:t>
            </w:r>
          </w:p>
          <w:p>
            <w:pPr>
              <w:spacing w:after="280"/>
            </w:pPr>
            <w:r>
              <w:rPr>
                <w:rFonts w:ascii="Liberation Sans" w:hAnsi="Liberation Sans" w:eastAsia="Liberation Sans"/>
                <w:b w:val="0"/>
                <w:color w:val="232330"/>
                <w:sz w:val="24"/>
              </w:rPr>
              <w:t>Because this product is new to me, I first looked for an explanation of the six-item queue. I see two high-volume or duplicate-billing leads, two borderline outliers, and two suggestions that may have a teaching-facility exception or provider-merger explanation.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6"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4:20</w:t>
            </w:r>
          </w:p>
          <w:p>
            <w:pPr>
              <w:spacing w:after="280"/>
            </w:pPr>
            <w:r>
              <w:rPr>
                <w:rFonts w:ascii="Liberation Sans" w:hAnsi="Liberation Sans" w:eastAsia="Liberation Sans"/>
                <w:b w:val="0"/>
                <w:color w:val="232330"/>
                <w:sz w:val="24"/>
              </w:rPr>
              <w:t>Please open the two strongest suggestions and explain how you interpret why each one was flagged.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7" name="Picture 2" descr="Avatar for Grace Liu"/>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Grace Liu</w:t>
            </w:r>
            <w:r>
              <w:rPr>
                <w:rFonts w:ascii="Liberation Sans" w:hAnsi="Liberation Sans" w:eastAsia="Liberation Sans"/>
                <w:b w:val="0"/>
                <w:color w:val="A19F9D"/>
                <w:sz w:val="24"/>
              </w:rPr>
              <w:t xml:space="preserve">  5:18</w:t>
            </w:r>
          </w:p>
          <w:p>
            <w:pPr>
              <w:spacing w:after="280"/>
            </w:pPr>
            <w:r>
              <w:rPr>
                <w:rFonts w:ascii="Liberation Sans" w:hAnsi="Liberation Sans" w:eastAsia="Liberation Sans"/>
                <w:b w:val="0"/>
                <w:color w:val="232330"/>
                <w:sz w:val="24"/>
              </w:rPr>
              <w:t>I opened the impossible-service-volume suggestion and then the duplicate-same-day-claim suggestion. The cards show a risk score and a short label, but not the claim pattern, contributing signals, or reason the suggestion crossed the threshold. I need to move from the summary to the underlying claims without losing the reason the product flagged them.</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8"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7:15</w:t>
            </w:r>
          </w:p>
          <w:p>
            <w:pPr>
              <w:spacing w:after="280"/>
            </w:pPr>
            <w:r>
              <w:rPr>
                <w:rFonts w:ascii="Liberation Sans" w:hAnsi="Liberation Sans" w:eastAsia="Liberation Sans"/>
                <w:b w:val="0"/>
                <w:color w:val="232330"/>
                <w:sz w:val="24"/>
              </w:rPr>
              <w:t>Now review the peer comparison and time pattern for the two borderline suggestions. What do you need to evaluate those comparisons?</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9" name="Picture 2" descr="Avatar for Grace Liu"/>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Grace Liu</w:t>
            </w:r>
            <w:r>
              <w:rPr>
                <w:rFonts w:ascii="Liberation Sans" w:hAnsi="Liberation Sans" w:eastAsia="Liberation Sans"/>
                <w:b w:val="0"/>
                <w:color w:val="A19F9D"/>
                <w:sz w:val="24"/>
              </w:rPr>
              <w:t xml:space="preserve">  8:13</w:t>
            </w:r>
          </w:p>
          <w:p>
            <w:pPr>
              <w:spacing w:after="280"/>
            </w:pPr>
            <w:r>
              <w:rPr>
                <w:rFonts w:ascii="Liberation Sans" w:hAnsi="Liberation Sans" w:eastAsia="Liberation Sans"/>
                <w:b w:val="0"/>
                <w:color w:val="232330"/>
                <w:sz w:val="24"/>
              </w:rPr>
              <w:t>I compared the provider with the peer visualization before judging the two borderline suggestions. The comparison chart does not identify the peer group, measurement window, or whether the baseline changed after a provider specialty update. A peer comparison is only useful if I can defend who was compared and over what period.</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0"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10:27</w:t>
            </w:r>
          </w:p>
          <w:p>
            <w:pPr>
              <w:spacing w:after="280"/>
            </w:pPr>
            <w:r>
              <w:rPr>
                <w:rFonts w:ascii="Liberation Sans" w:hAnsi="Liberation Sans" w:eastAsia="Liberation Sans"/>
                <w:b w:val="0"/>
                <w:color w:val="232330"/>
                <w:sz w:val="24"/>
              </w:rPr>
              <w:t>Decide whether the strongest suggestion is robust enough to become a case. How do you judge evidence sufficiency?</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1" name="Picture 2" descr="Avatar for Grace Liu"/>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Grace Liu</w:t>
            </w:r>
            <w:r>
              <w:rPr>
                <w:rFonts w:ascii="Liberation Sans" w:hAnsi="Liberation Sans" w:eastAsia="Liberation Sans"/>
                <w:b w:val="0"/>
                <w:color w:val="A19F9D"/>
                <w:sz w:val="24"/>
              </w:rPr>
              <w:t xml:space="preserve">  11:39</w:t>
            </w:r>
          </w:p>
          <w:p>
            <w:pPr>
              <w:spacing w:after="280"/>
            </w:pPr>
            <w:r>
              <w:rPr>
                <w:rFonts w:ascii="Liberation Sans" w:hAnsi="Liberation Sans" w:eastAsia="Liberation Sans"/>
                <w:b w:val="0"/>
                <w:color w:val="232330"/>
                <w:sz w:val="24"/>
              </w:rPr>
              <w:t>The two strong leads look promising, but I paused before accepting either one. I do not see a standard for how much evidence is enough to accept a suggestion, so two analysts could make opposite decisions from the same facts. I would expect the product to support judgment without pretending the score is a final determination.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2"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13:48</w:t>
            </w:r>
          </w:p>
          <w:p>
            <w:pPr>
              <w:spacing w:after="280"/>
            </w:pPr>
            <w:r>
              <w:rPr>
                <w:rFonts w:ascii="Liberation Sans" w:hAnsi="Liberation Sans" w:eastAsia="Liberation Sans"/>
                <w:b w:val="0"/>
                <w:color w:val="232330"/>
                <w:sz w:val="24"/>
              </w:rPr>
              <w:t>Please accept one suggestion and reject one. Talk through the decision controls and the record you expect the product to keep.</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3" name="Picture 2" descr="Avatar for Grace Liu"/>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Grace Liu</w:t>
            </w:r>
            <w:r>
              <w:rPr>
                <w:rFonts w:ascii="Liberation Sans" w:hAnsi="Liberation Sans" w:eastAsia="Liberation Sans"/>
                <w:b w:val="0"/>
                <w:color w:val="A19F9D"/>
                <w:sz w:val="24"/>
              </w:rPr>
              <w:t xml:space="preserve">  14:53</w:t>
            </w:r>
          </w:p>
          <w:p>
            <w:pPr>
              <w:spacing w:after="280"/>
            </w:pPr>
            <w:r>
              <w:rPr>
                <w:rFonts w:ascii="Liberation Sans" w:hAnsi="Liberation Sans" w:eastAsia="Liberation Sans"/>
                <w:b w:val="0"/>
                <w:color w:val="232330"/>
                <w:sz w:val="24"/>
              </w:rPr>
              <w:t>I accepted the impossible-volume lead and rejected the seasonal outlier. Accept and Reject are immediate, but the prototype does not require a reason or tell me whether I can undo a decision after learning something new. The rationale is part of the research record, not an optional comment.</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4"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17:01</w:t>
            </w:r>
          </w:p>
          <w:p>
            <w:pPr>
              <w:spacing w:after="280"/>
            </w:pPr>
            <w:r>
              <w:rPr>
                <w:rFonts w:ascii="Liberation Sans" w:hAnsi="Liberation Sans" w:eastAsia="Liberation Sans"/>
                <w:b w:val="0"/>
                <w:color w:val="232330"/>
                <w:sz w:val="24"/>
              </w:rPr>
              <w:t>Before creating anything new, check whether the provider or pattern already exists in Medicare Fraud Documenter.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5" name="Picture 2" descr="Avatar for Grace Liu"/>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Grace Liu</w:t>
            </w:r>
            <w:r>
              <w:rPr>
                <w:rFonts w:ascii="Liberation Sans" w:hAnsi="Liberation Sans" w:eastAsia="Liberation Sans"/>
                <w:b w:val="0"/>
                <w:color w:val="A19F9D"/>
                <w:sz w:val="24"/>
              </w:rPr>
              <w:t xml:space="preserve">  18:08</w:t>
            </w:r>
          </w:p>
          <w:p>
            <w:pPr>
              <w:spacing w:after="280"/>
            </w:pPr>
            <w:r>
              <w:rPr>
                <w:rFonts w:ascii="Liberation Sans" w:hAnsi="Liberation Sans" w:eastAsia="Liberation Sans"/>
                <w:b w:val="0"/>
                <w:color w:val="232330"/>
                <w:sz w:val="24"/>
              </w:rPr>
              <w:t>I checked whether either accepted lead overlaps work already underway. The related-case panel shows that there is no active investigation for this provider and pattern. That check protects investigators from duplicate intake and gives me context for linking instead of creating.</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6"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20:02</w:t>
            </w:r>
          </w:p>
          <w:p>
            <w:pPr>
              <w:spacing w:after="280"/>
            </w:pPr>
            <w:r>
              <w:rPr>
                <w:rFonts w:ascii="Liberation Sans" w:hAnsi="Liberation Sans" w:eastAsia="Liberation Sans"/>
                <w:b w:val="0"/>
                <w:color w:val="232330"/>
                <w:sz w:val="24"/>
              </w:rPr>
              <w:t>Move the accepted suggestion into Medicare Fraud Documenter. What do you expect the handoff preview and resulting case to preserve?</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7" name="Picture 2" descr="Avatar for Grace Liu"/>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Grace Liu</w:t>
            </w:r>
            <w:r>
              <w:rPr>
                <w:rFonts w:ascii="Liberation Sans" w:hAnsi="Liberation Sans" w:eastAsia="Liberation Sans"/>
                <w:b w:val="0"/>
                <w:color w:val="A19F9D"/>
                <w:sz w:val="24"/>
              </w:rPr>
              <w:t xml:space="preserve">  21:05</w:t>
            </w:r>
          </w:p>
          <w:p>
            <w:pPr>
              <w:spacing w:after="280"/>
            </w:pPr>
            <w:r>
              <w:rPr>
                <w:rFonts w:ascii="Liberation Sans" w:hAnsi="Liberation Sans" w:eastAsia="Liberation Sans"/>
                <w:b w:val="0"/>
                <w:color w:val="232330"/>
                <w:sz w:val="24"/>
              </w:rPr>
              <w:t>I chose to move the accepted lead into Medicare Fraud Documenter and reviewed the preview. The handoff preview does not show which provider facts, claims, signals, notes, and analyst rationale will map into the new Medicare Fraud Documenter case. I also need a permanent source link so an investigator can trace the new case back to the exact suggestion version.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8"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22:38</w:t>
            </w:r>
          </w:p>
          <w:p>
            <w:pPr>
              <w:spacing w:after="280"/>
            </w:pPr>
            <w:r>
              <w:rPr>
                <w:rFonts w:ascii="Liberation Sans" w:hAnsi="Liberation Sans" w:eastAsia="Liberation Sans"/>
                <w:b w:val="0"/>
                <w:color w:val="232330"/>
                <w:sz w:val="24"/>
              </w:rPr>
              <w:t>Return to the queue. How would you prioritize a larger workload and handle a suggestion explained by a known exception?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19" name="Picture 2" descr="Avatar for Grace Liu"/>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Grace Liu</w:t>
            </w:r>
            <w:r>
              <w:rPr>
                <w:rFonts w:ascii="Liberation Sans" w:hAnsi="Liberation Sans" w:eastAsia="Liberation Sans"/>
                <w:b w:val="0"/>
                <w:color w:val="A19F9D"/>
                <w:sz w:val="24"/>
              </w:rPr>
              <w:t xml:space="preserve">  23:29</w:t>
            </w:r>
          </w:p>
          <w:p>
            <w:pPr>
              <w:spacing w:after="280"/>
            </w:pPr>
            <w:r>
              <w:rPr>
                <w:rFonts w:ascii="Liberation Sans" w:hAnsi="Liberation Sans" w:eastAsia="Liberation Sans"/>
                <w:b w:val="0"/>
                <w:color w:val="232330"/>
                <w:sz w:val="24"/>
              </w:rPr>
              <w:t>I returned to the queue and reviewed how I would prioritize a larger workload. The queue only sorts by score. I need filters for allegation type, dollar exposure, service period, geography, and assignment so the next item reflects investigative priority. I can document the known exception on the rejected suggestion, which should help future analysts understand the decision.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0" name="Picture 2" descr="Avatar for Kristina Snyder"/>
                  <wp:cNvGraphicFramePr>
                    <a:graphicFrameLocks noChangeAspect="1"/>
                  </wp:cNvGraphicFramePr>
                  <a:graphic>
                    <a:graphicData uri="http://schemas.openxmlformats.org/drawingml/2006/picture">
                      <pic:pic>
                        <pic:nvPicPr>
                          <pic:cNvPr id="0" name="Maya Chen Avatar.png"/>
                          <pic:cNvPicPr/>
                        </pic:nvPicPr>
                        <pic:blipFill>
                          <a:blip r:embed="rId12"/>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Kristina Snyder</w:t>
            </w:r>
            <w:r>
              <w:rPr>
                <w:rFonts w:ascii="Liberation Sans" w:hAnsi="Liberation Sans" w:eastAsia="Liberation Sans"/>
                <w:b w:val="0"/>
                <w:color w:val="A19F9D"/>
                <w:sz w:val="24"/>
              </w:rPr>
              <w:t xml:space="preserve">  24:47</w:t>
            </w:r>
          </w:p>
          <w:p>
            <w:pPr>
              <w:spacing w:after="280"/>
            </w:pPr>
            <w:r>
              <w:rPr>
                <w:rFonts w:ascii="Liberation Sans" w:hAnsi="Liberation Sans" w:eastAsia="Liberation Sans"/>
                <w:b w:val="0"/>
                <w:color w:val="232330"/>
                <w:sz w:val="24"/>
              </w:rPr>
              <w:t>What are the first changes you would make before analysts use Medicare Fraud Finder in production?</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top"/>
          </w:tcPr>
          <w:p>
            <w:r>
              <w:drawing>
                <wp:inline xmlns:a="http://schemas.openxmlformats.org/drawingml/2006/main" xmlns:pic="http://schemas.openxmlformats.org/drawingml/2006/picture">
                  <wp:extent cx="210312" cy="210312"/>
                  <wp:docPr id="21" name="Picture 2" descr="Avatar for Grace Liu"/>
                  <wp:cNvGraphicFramePr>
                    <a:graphicFrameLocks noChangeAspect="1"/>
                  </wp:cNvGraphicFramePr>
                  <a:graphic>
                    <a:graphicData uri="http://schemas.openxmlformats.org/drawingml/2006/picture">
                      <pic:pic>
                        <pic:nvPicPr>
                          <pic:cNvPr id="0" name="Maya Chen Avatar.png"/>
                          <pic:cNvPicPr/>
                        </pic:nvPicPr>
                        <pic:blipFill>
                          <a:blip r:embed="rId13"/>
                          <a:stretch>
                            <a:fillRect/>
                          </a:stretch>
                        </pic:blipFill>
                        <pic:spPr>
                          <a:xfrm>
                            <a:off x="0" y="0"/>
                            <a:ext cx="210312" cy="210312"/>
                          </a:xfrm>
                          <a:prstGeom prst="rect"/>
                        </pic:spPr>
                      </pic:pic>
                    </a:graphicData>
                  </a:graphic>
                </wp:inline>
              </w:drawing>
            </w:r>
          </w:p>
        </w:tc>
        <w:tc>
          <w:tcPr>
            <w:tcW w:type="dxa" w:w="9504"/>
            <w:tcMar>
              <w:top w:w="0" w:type="dxa"/>
              <w:start w:w="0" w:type="dxa"/>
              <w:bottom w:w="0" w:type="dxa"/>
              <w:end w:w="0" w:type="dxa"/>
            </w:tcMar>
          </w:tcPr>
          <w:p>
            <w:pPr>
              <w:keepNext/>
              <w:spacing w:after="100"/>
            </w:pPr>
            <w:r>
              <w:rPr>
                <w:rFonts w:ascii="Liberation Sans" w:hAnsi="Liberation Sans" w:eastAsia="Liberation Sans"/>
                <w:b/>
                <w:color w:val="5A5A71"/>
                <w:sz w:val="24"/>
              </w:rPr>
              <w:t>Grace Liu</w:t>
            </w:r>
            <w:r>
              <w:rPr>
                <w:rFonts w:ascii="Liberation Sans" w:hAnsi="Liberation Sans" w:eastAsia="Liberation Sans"/>
                <w:b w:val="0"/>
                <w:color w:val="A19F9D"/>
                <w:sz w:val="24"/>
              </w:rPr>
              <w:t xml:space="preserve">  25:42</w:t>
            </w:r>
          </w:p>
          <w:p>
            <w:pPr>
              <w:spacing w:after="280"/>
            </w:pPr>
            <w:r>
              <w:rPr>
                <w:rFonts w:ascii="Liberation Sans" w:hAnsi="Liberation Sans" w:eastAsia="Liberation Sans"/>
                <w:b w:val="0"/>
                <w:color w:val="232330"/>
                <w:sz w:val="24"/>
              </w:rPr>
              <w:t>My first changes would be to explain every suggestion with traceable signals, then make the handoff and provenance explicit, then define the evidence sufficiency threshold. The concept is valuable, but trust depends on transparent evidence, a consistent decision standard, and a lossless handoff into Medicare Fraud Documenter.</w:t>
            </w:r>
          </w:p>
        </w:tc>
      </w:tr>
    </w:tbl>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605"/>
        <w:gridCol w:w="9504"/>
      </w:tblGrid>
      <w:tr>
        <w:trPr>
          <w:cantSplit/>
        </w:trPr>
        <w:tc>
          <w:tcPr>
            <w:tcW w:type="dxa" w:w="605"/>
            <w:tcMar>
              <w:top w:w="0" w:type="dxa"/>
              <w:start w:w="0" w:type="dxa"/>
              <w:bottom w:w="0" w:type="dxa"/>
              <w:end w:w="60" w:type="dxa"/>
            </w:tcMar>
            <w:vAlign w:val="center"/>
          </w:tcPr>
          <w:p>
            <w:r>
              <w:drawing>
                <wp:inline xmlns:a="http://schemas.openxmlformats.org/drawingml/2006/main" xmlns:pic="http://schemas.openxmlformats.org/drawingml/2006/picture">
                  <wp:extent cx="201168" cy="201168"/>
                  <wp:docPr id="22" name="Picture 4" descr="Transcription event marker"/>
                  <wp:cNvGraphicFramePr>
                    <a:graphicFrameLocks noChangeAspect="1"/>
                  </wp:cNvGraphicFramePr>
                  <a:graphic>
                    <a:graphicData uri="http://schemas.openxmlformats.org/drawingml/2006/picture">
                      <pic:pic>
                        <pic:nvPicPr>
                          <pic:cNvPr id="0" name="Start Stop Transcription.png"/>
                          <pic:cNvPicPr/>
                        </pic:nvPicPr>
                        <pic:blipFill>
                          <a:blip r:embed="rId9"/>
                          <a:stretch>
                            <a:fillRect/>
                          </a:stretch>
                        </pic:blipFill>
                        <pic:spPr>
                          <a:xfrm>
                            <a:off x="0" y="0"/>
                            <a:ext cx="201168" cy="201168"/>
                          </a:xfrm>
                          <a:prstGeom prst="rect"/>
                        </pic:spPr>
                      </pic:pic>
                    </a:graphicData>
                  </a:graphic>
                </wp:inline>
              </w:drawing>
            </w:r>
          </w:p>
        </w:tc>
        <w:tc>
          <w:tcPr>
            <w:tcW w:type="dxa" w:w="9504"/>
            <w:tcMar>
              <w:top w:w="0" w:type="dxa"/>
              <w:start w:w="0" w:type="dxa"/>
              <w:bottom w:w="0" w:type="dxa"/>
              <w:end w:w="0" w:type="dxa"/>
            </w:tcMar>
          </w:tcPr>
          <w:p>
            <w:pPr>
              <w:spacing w:after="240"/>
            </w:pPr>
            <w:r>
              <w:rPr>
                <w:rFonts w:ascii="Liberation Sans" w:hAnsi="Liberation Sans" w:eastAsia="Liberation Sans"/>
                <w:b w:val="0"/>
                <w:color w:val="A19F9D"/>
                <w:sz w:val="24"/>
              </w:rPr>
              <w:t>Kristina Snyder stopped transcription</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air_image_1.png"/><Relationship Id="rId13" Type="http://schemas.openxmlformats.org/officeDocument/2006/relationships/image" Target="media/air_image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