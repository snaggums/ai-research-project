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Liberation Sans" w:hAnsi="Liberation Sans" w:eastAsia="Liberation Sans"/>
          <w:b/>
          <w:color w:val="232330"/>
          <w:sz w:val="34"/>
        </w:rPr>
        <w:t>Session P2-S02 - Meeting Recording</w:t>
      </w:r>
    </w:p>
    <w:p>
      <w:pPr>
        <w:spacing w:after="40"/>
      </w:pPr>
      <w:r>
        <w:rPr>
          <w:rFonts w:ascii="Liberation Sans" w:hAnsi="Liberation Sans" w:eastAsia="Liberation Sans"/>
          <w:b w:val="0"/>
          <w:color w:val="5A5A71"/>
          <w:sz w:val="17"/>
        </w:rPr>
        <w:t>August 11, 2026, 10:30AM</w:t>
      </w:r>
    </w:p>
    <w:p>
      <w:pPr>
        <w:spacing w:after="280"/>
      </w:pPr>
      <w:r>
        <w:rPr>
          <w:rFonts w:ascii="Liberation Sans" w:hAnsi="Liberation Sans" w:eastAsia="Liberation Sans"/>
          <w:b w:val="0"/>
          <w:color w:val="5A5A71"/>
          <w:sz w:val="17"/>
        </w:rPr>
        <w:t>25m 42s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1" name="Picture 1"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Jesse Gilbert started transcription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0:00</w:t>
            </w:r>
          </w:p>
          <w:p>
            <w:pPr>
              <w:spacing w:after="280"/>
            </w:pPr>
            <w:r>
              <w:rPr>
                <w:rFonts w:ascii="Liberation Sans" w:hAnsi="Liberation Sans" w:eastAsia="Liberation Sans"/>
                <w:b w:val="0"/>
                <w:color w:val="232330"/>
                <w:sz w:val="24"/>
              </w:rPr>
              <w:t>Thanks for joining. This is a synthetic usability study of the redesigned Medicaid Fraud Documenter. Please describe your role and the state Medicaid context in which you work.</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3" name="Picture 2" descr="Avatar for Evan Kim"/>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Evan Kim</w:t>
            </w:r>
            <w:r>
              <w:rPr>
                <w:rFonts w:ascii="Liberation Sans" w:hAnsi="Liberation Sans" w:eastAsia="Liberation Sans"/>
                <w:b w:val="0"/>
                <w:color w:val="A19F9D"/>
                <w:sz w:val="24"/>
              </w:rPr>
              <w:t xml:space="preserve">  0:42</w:t>
            </w:r>
          </w:p>
          <w:p>
            <w:pPr>
              <w:spacing w:after="280"/>
            </w:pPr>
            <w:r>
              <w:rPr>
                <w:rFonts w:ascii="Liberation Sans" w:hAnsi="Liberation Sans" w:eastAsia="Liberation Sans"/>
                <w:b w:val="0"/>
                <w:color w:val="232330"/>
                <w:sz w:val="24"/>
              </w:rPr>
              <w:t>I am a state Medicaid investigations specialist with Empire Health Integrity Services in the Northeast, and today I am working in the New York Medicaid context. I coordinate provider investigations with policy staff and state reviewers across intake and resolution. I routinely coordinate with state reviewers and document why a case meets program integrity requirements.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4"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2:03</w:t>
            </w:r>
          </w:p>
          <w:p>
            <w:pPr>
              <w:spacing w:after="280"/>
            </w:pPr>
            <w:r>
              <w:rPr>
                <w:rFonts w:ascii="Liberation Sans" w:hAnsi="Liberation Sans" w:eastAsia="Liberation Sans"/>
                <w:b w:val="0"/>
                <w:color w:val="232330"/>
                <w:sz w:val="24"/>
              </w:rPr>
              <w:t>You will use one fictional case throughout: Community Care Transit, with overlapping trips and repeated mileage entries. What is your first impression of the redesigned workspace?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5" name="Picture 2" descr="Avatar for Evan Kim"/>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Evan Kim</w:t>
            </w:r>
            <w:r>
              <w:rPr>
                <w:rFonts w:ascii="Liberation Sans" w:hAnsi="Liberation Sans" w:eastAsia="Liberation Sans"/>
                <w:b w:val="0"/>
                <w:color w:val="A19F9D"/>
                <w:sz w:val="24"/>
              </w:rPr>
              <w:t xml:space="preserve">  2:51</w:t>
            </w:r>
          </w:p>
          <w:p>
            <w:pPr>
              <w:spacing w:after="280"/>
            </w:pPr>
            <w:r>
              <w:rPr>
                <w:rFonts w:ascii="Liberation Sans" w:hAnsi="Liberation Sans" w:eastAsia="Liberation Sans"/>
                <w:b w:val="0"/>
                <w:color w:val="232330"/>
                <w:sz w:val="24"/>
              </w:rPr>
              <w:t>The redesign is easier to scan than the current product. I am using the synthetic Community Care Transit case, which includes overlapping trips and repeated mileage entries, and I expect every decision to stay anchored to the New York Medicaid program.</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6"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4:20</w:t>
            </w:r>
          </w:p>
          <w:p>
            <w:pPr>
              <w:spacing w:after="280"/>
            </w:pPr>
            <w:r>
              <w:rPr>
                <w:rFonts w:ascii="Liberation Sans" w:hAnsi="Liberation Sans" w:eastAsia="Liberation Sans"/>
                <w:b w:val="0"/>
                <w:color w:val="232330"/>
                <w:sz w:val="24"/>
              </w:rPr>
              <w:t>Please create the case for your state Medicaid program. Think aloud about jurisdiction and the common case information.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7" name="Picture 2" descr="Avatar for Evan Kim"/>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Evan Kim</w:t>
            </w:r>
            <w:r>
              <w:rPr>
                <w:rFonts w:ascii="Liberation Sans" w:hAnsi="Liberation Sans" w:eastAsia="Liberation Sans"/>
                <w:b w:val="0"/>
                <w:color w:val="A19F9D"/>
                <w:sz w:val="24"/>
              </w:rPr>
              <w:t xml:space="preserve">  5:18</w:t>
            </w:r>
          </w:p>
          <w:p>
            <w:pPr>
              <w:spacing w:after="280"/>
            </w:pPr>
            <w:r>
              <w:rPr>
                <w:rFonts w:ascii="Liberation Sans" w:hAnsi="Liberation Sans" w:eastAsia="Liberation Sans"/>
                <w:b w:val="0"/>
                <w:color w:val="232330"/>
                <w:sz w:val="24"/>
              </w:rPr>
              <w:t>I entered the provider, service dates, transportation allegation, and affected members. The active state is not prominent after I enter the case, so I have to remember which program rules and reviewer path I am using. The state should behave like core case context, not a detail that disappears after setup.</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8"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7:15</w:t>
            </w:r>
          </w:p>
          <w:p>
            <w:pPr>
              <w:spacing w:after="280"/>
            </w:pPr>
            <w:r>
              <w:rPr>
                <w:rFonts w:ascii="Liberation Sans" w:hAnsi="Liberation Sans" w:eastAsia="Liberation Sans"/>
                <w:b w:val="0"/>
                <w:color w:val="232330"/>
                <w:sz w:val="24"/>
              </w:rPr>
              <w:t>Please complete the state-specific information. What helps you understand what the state Medicaid program requires?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9" name="Picture 2" descr="Avatar for Evan Kim"/>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Evan Kim</w:t>
            </w:r>
            <w:r>
              <w:rPr>
                <w:rFonts w:ascii="Liberation Sans" w:hAnsi="Liberation Sans" w:eastAsia="Liberation Sans"/>
                <w:b w:val="0"/>
                <w:color w:val="A19F9D"/>
                <w:sz w:val="24"/>
              </w:rPr>
              <w:t xml:space="preserve">  8:13</w:t>
            </w:r>
          </w:p>
          <w:p>
            <w:pPr>
              <w:spacing w:after="280"/>
            </w:pPr>
            <w:r>
              <w:rPr>
                <w:rFonts w:ascii="Liberation Sans" w:hAnsi="Liberation Sans" w:eastAsia="Liberation Sans"/>
                <w:b w:val="0"/>
                <w:color w:val="232330"/>
                <w:sz w:val="24"/>
              </w:rPr>
              <w:t>I reached the state-specific section after the common case information. Several New York-specific fields are marked required, but the prototype does not explain the policy source, acceptable value, or why the state reviewer needs them. I would also expect validation before I leave this step, because these values affect routing and review.</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0"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10:27</w:t>
            </w:r>
          </w:p>
          <w:p>
            <w:pPr>
              <w:spacing w:after="280"/>
            </w:pPr>
            <w:r>
              <w:rPr>
                <w:rFonts w:ascii="Liberation Sans" w:hAnsi="Liberation Sans" w:eastAsia="Liberation Sans"/>
                <w:b w:val="0"/>
                <w:color w:val="232330"/>
                <w:sz w:val="24"/>
              </w:rPr>
              <w:t>Now upload the trip logs, claim extract, vehicle roster, and member verification records. How well does the evidence step fit your state terminology?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1" name="Picture 2" descr="Avatar for Evan Kim"/>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Evan Kim</w:t>
            </w:r>
            <w:r>
              <w:rPr>
                <w:rFonts w:ascii="Liberation Sans" w:hAnsi="Liberation Sans" w:eastAsia="Liberation Sans"/>
                <w:b w:val="0"/>
                <w:color w:val="A19F9D"/>
                <w:sz w:val="24"/>
              </w:rPr>
              <w:t xml:space="preserve">  11:39</w:t>
            </w:r>
          </w:p>
          <w:p>
            <w:pPr>
              <w:spacing w:after="280"/>
            </w:pPr>
            <w:r>
              <w:rPr>
                <w:rFonts w:ascii="Liberation Sans" w:hAnsi="Liberation Sans" w:eastAsia="Liberation Sans"/>
                <w:b w:val="0"/>
                <w:color w:val="232330"/>
                <w:sz w:val="24"/>
              </w:rPr>
              <w:t>I uploaded the trip logs, claim extract, vehicle roster, and member verification records. The evidence choices map well to the transportation records and trip verification used by the New York Medicaid program. Consistent terminology would make it easier for another state investigator to recognize what is present.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2"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13:48</w:t>
            </w:r>
          </w:p>
          <w:p>
            <w:pPr>
              <w:spacing w:after="280"/>
            </w:pPr>
            <w:r>
              <w:rPr>
                <w:rFonts w:ascii="Liberation Sans" w:hAnsi="Liberation Sans" w:eastAsia="Liberation Sans"/>
                <w:b w:val="0"/>
                <w:color w:val="232330"/>
                <w:sz w:val="24"/>
              </w:rPr>
              <w:t>Please submit the case to the relevant state Medicaid program or reviewer. What do you expect to see before and after submission?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3" name="Picture 2" descr="Avatar for Evan Kim"/>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Evan Kim</w:t>
            </w:r>
            <w:r>
              <w:rPr>
                <w:rFonts w:ascii="Liberation Sans" w:hAnsi="Liberation Sans" w:eastAsia="Liberation Sans"/>
                <w:b w:val="0"/>
                <w:color w:val="A19F9D"/>
                <w:sz w:val="24"/>
              </w:rPr>
              <w:t xml:space="preserve">  14:53</w:t>
            </w:r>
          </w:p>
          <w:p>
            <w:pPr>
              <w:spacing w:after="280"/>
            </w:pPr>
            <w:r>
              <w:rPr>
                <w:rFonts w:ascii="Liberation Sans" w:hAnsi="Liberation Sans" w:eastAsia="Liberation Sans"/>
                <w:b w:val="0"/>
                <w:color w:val="232330"/>
                <w:sz w:val="24"/>
              </w:rPr>
              <w:t>I reviewed the package and initiated state Medicaid review. The action says Submit, but it does not name the New York Medicaid review unit, show who receives the case, or explain the status that follows. I need a receipt that identifies the state program, package version, and submission time.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4"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17:01</w:t>
            </w:r>
          </w:p>
          <w:p>
            <w:pPr>
              <w:spacing w:after="280"/>
            </w:pPr>
            <w:r>
              <w:rPr>
                <w:rFonts w:ascii="Liberation Sans" w:hAnsi="Liberation Sans" w:eastAsia="Liberation Sans"/>
                <w:b w:val="0"/>
                <w:color w:val="232330"/>
                <w:sz w:val="24"/>
              </w:rPr>
              <w:t>Assume the state Medicaid reviewer requests additional trip verification. Please update the case with that request and your response.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5" name="Picture 2" descr="Avatar for Evan Kim"/>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Evan Kim</w:t>
            </w:r>
            <w:r>
              <w:rPr>
                <w:rFonts w:ascii="Liberation Sans" w:hAnsi="Liberation Sans" w:eastAsia="Liberation Sans"/>
                <w:b w:val="0"/>
                <w:color w:val="A19F9D"/>
                <w:sz w:val="24"/>
              </w:rPr>
              <w:t xml:space="preserve">  18:08</w:t>
            </w:r>
          </w:p>
          <w:p>
            <w:pPr>
              <w:spacing w:after="280"/>
            </w:pPr>
            <w:r>
              <w:rPr>
                <w:rFonts w:ascii="Liberation Sans" w:hAnsi="Liberation Sans" w:eastAsia="Liberation Sans"/>
                <w:b w:val="0"/>
                <w:color w:val="232330"/>
                <w:sz w:val="24"/>
              </w:rPr>
              <w:t>I added the synthetic request for trip verification that came back from the state Medicaid reviewer. I can add the state reviewer's response, but the note does not clearly show that the information came from that reviewer or connect it to the state's request. The case history should distinguish state communications from internal notes.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6"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20:02</w:t>
            </w:r>
          </w:p>
          <w:p>
            <w:pPr>
              <w:spacing w:after="280"/>
            </w:pPr>
            <w:r>
              <w:rPr>
                <w:rFonts w:ascii="Liberation Sans" w:hAnsi="Liberation Sans" w:eastAsia="Liberation Sans"/>
                <w:b w:val="0"/>
                <w:color w:val="232330"/>
                <w:sz w:val="24"/>
              </w:rPr>
              <w:t>Now assume the state review is complete. Please close the Medicaid fraud case and describe the safeguards you expect.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7" name="Picture 2" descr="Avatar for Evan Kim"/>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Evan Kim</w:t>
            </w:r>
            <w:r>
              <w:rPr>
                <w:rFonts w:ascii="Liberation Sans" w:hAnsi="Liberation Sans" w:eastAsia="Liberation Sans"/>
                <w:b w:val="0"/>
                <w:color w:val="A19F9D"/>
                <w:sz w:val="24"/>
              </w:rPr>
              <w:t xml:space="preserve">  21:05</w:t>
            </w:r>
          </w:p>
          <w:p>
            <w:pPr>
              <w:spacing w:after="280"/>
            </w:pPr>
            <w:r>
              <w:rPr>
                <w:rFonts w:ascii="Liberation Sans" w:hAnsi="Liberation Sans" w:eastAsia="Liberation Sans"/>
                <w:b w:val="0"/>
                <w:color w:val="232330"/>
                <w:sz w:val="24"/>
              </w:rPr>
              <w:t>I selected a final outcome after the state Medicaid review was resolved. The close screen feels generic. It does not show the New York disposition language, state retention expectation, or whether the state reviewer has completed review. That confirmation is important because closing the case changes what my team can do next.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8"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22:38</w:t>
            </w:r>
          </w:p>
          <w:p>
            <w:pPr>
              <w:spacing w:after="280"/>
            </w:pPr>
            <w:r>
              <w:rPr>
                <w:rFonts w:ascii="Liberation Sans" w:hAnsi="Liberation Sans" w:eastAsia="Liberation Sans"/>
                <w:b w:val="0"/>
                <w:color w:val="232330"/>
                <w:sz w:val="24"/>
              </w:rPr>
              <w:t>How should the product handle a provider whose activity may involve more than one state Medicaid program?</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9" name="Picture 2" descr="Avatar for Evan Kim"/>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Evan Kim</w:t>
            </w:r>
            <w:r>
              <w:rPr>
                <w:rFonts w:ascii="Liberation Sans" w:hAnsi="Liberation Sans" w:eastAsia="Liberation Sans"/>
                <w:b w:val="0"/>
                <w:color w:val="A19F9D"/>
                <w:sz w:val="24"/>
              </w:rPr>
              <w:t xml:space="preserve">  23:29</w:t>
            </w:r>
          </w:p>
          <w:p>
            <w:pPr>
              <w:spacing w:after="280"/>
            </w:pPr>
            <w:r>
              <w:rPr>
                <w:rFonts w:ascii="Liberation Sans" w:hAnsi="Liberation Sans" w:eastAsia="Liberation Sans"/>
                <w:b w:val="0"/>
                <w:color w:val="232330"/>
                <w:sz w:val="24"/>
              </w:rPr>
              <w:t>I checked how this workflow would behave if the same transportation provider also had activity in a neighboring state. For this single-state case, the jurisdiction and routing remain consistent from creation through closure. The shared facts should not blur each state's authority.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0"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24:47</w:t>
            </w:r>
          </w:p>
          <w:p>
            <w:pPr>
              <w:spacing w:after="280"/>
            </w:pPr>
            <w:r>
              <w:rPr>
                <w:rFonts w:ascii="Liberation Sans" w:hAnsi="Liberation Sans" w:eastAsia="Liberation Sans"/>
                <w:b w:val="0"/>
                <w:color w:val="232330"/>
                <w:sz w:val="24"/>
              </w:rPr>
              <w:t>What are the first changes you would make before this redesign replaces the current product?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1" name="Picture 2" descr="Avatar for Evan Kim"/>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Evan Kim</w:t>
            </w:r>
            <w:r>
              <w:rPr>
                <w:rFonts w:ascii="Liberation Sans" w:hAnsi="Liberation Sans" w:eastAsia="Liberation Sans"/>
                <w:b w:val="0"/>
                <w:color w:val="A19F9D"/>
                <w:sz w:val="24"/>
              </w:rPr>
              <w:t xml:space="preserve">  25:42</w:t>
            </w:r>
          </w:p>
          <w:p>
            <w:pPr>
              <w:spacing w:after="280"/>
            </w:pPr>
            <w:r>
              <w:rPr>
                <w:rFonts w:ascii="Liberation Sans" w:hAnsi="Liberation Sans" w:eastAsia="Liberation Sans"/>
                <w:b w:val="0"/>
                <w:color w:val="232330"/>
                <w:sz w:val="24"/>
              </w:rPr>
              <w:t>My first changes would be to explain every state-specific required field, then keep the active state visible, then name the state review destination and next status. The core workflow is understandable, but state identity, state policy, and state reviewer ownership have to remain visible at every consequential step.</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22" name="Picture 4"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Jesse Gilbert stopped transcription</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air_image_1.png"/><Relationship Id="rId13" Type="http://schemas.openxmlformats.org/officeDocument/2006/relationships/image" Target="media/air_image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