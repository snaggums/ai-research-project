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Liberation Sans" w:hAnsi="Liberation Sans" w:eastAsia="Liberation Sans"/>
          <w:b/>
          <w:color w:val="232330"/>
          <w:sz w:val="34"/>
        </w:rPr>
        <w:t>Session S001 - Meeting Recording</w:t>
      </w:r>
    </w:p>
    <w:p>
      <w:pPr>
        <w:spacing w:after="40"/>
      </w:pPr>
      <w:r>
        <w:rPr>
          <w:rFonts w:ascii="Liberation Sans" w:hAnsi="Liberation Sans" w:eastAsia="Liberation Sans"/>
          <w:b w:val="0"/>
          <w:color w:val="5A5A71"/>
          <w:sz w:val="17"/>
        </w:rPr>
        <w:t>July 27, 2026, 10:00AM</w:t>
      </w:r>
    </w:p>
    <w:p>
      <w:pPr>
        <w:spacing w:after="280"/>
      </w:pPr>
      <w:r>
        <w:rPr>
          <w:rFonts w:ascii="Liberation Sans" w:hAnsi="Liberation Sans" w:eastAsia="Liberation Sans"/>
          <w:b w:val="0"/>
          <w:color w:val="5A5A71"/>
          <w:sz w:val="17"/>
        </w:rPr>
        <w:t>8m 42s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" name="Picture 1" descr="Transcription event mark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t Stop Transcrip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40"/>
            </w:pP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>Maya Chen started transcription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2" name="Picture 2" descr="Avatar for Maya Ch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a Chen Ava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100"/>
            </w:pPr>
            <w:r>
              <w:rPr>
                <w:rFonts w:ascii="Liberation Sans" w:hAnsi="Liberation Sans" w:eastAsia="Liberation Sans"/>
                <w:b/>
                <w:color w:val="5A5A71"/>
                <w:sz w:val="24"/>
              </w:rPr>
              <w:t>Maya Chen</w:t>
            </w: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 xml:space="preserve">  0:00</w:t>
            </w:r>
          </w:p>
          <w:p>
            <w:pPr>
              <w:spacing w:after="280"/>
            </w:pPr>
            <w:r>
              <w:rPr>
                <w:rFonts w:ascii="Liberation Sans" w:hAnsi="Liberation Sans" w:eastAsia="Liberation Sans"/>
                <w:b w:val="0"/>
                <w:color w:val="232330"/>
                <w:sz w:val="24"/>
              </w:rPr>
              <w:t>Thanks for joining today. I would like you to imagine that you have just finished a research interview and need to add its transcript to your project. Please talk through what you expect to happen as you begin.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3" name="Picture 2" descr="Avatar for Elaine Montgomer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a Chen Avat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100"/>
            </w:pPr>
            <w:r>
              <w:rPr>
                <w:rFonts w:ascii="Liberation Sans" w:hAnsi="Liberation Sans" w:eastAsia="Liberation Sans"/>
                <w:b/>
                <w:color w:val="5A5A71"/>
                <w:sz w:val="24"/>
              </w:rPr>
              <w:t>Elaine Montgomery</w:t>
            </w: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 xml:space="preserve">  0:34</w:t>
            </w:r>
          </w:p>
          <w:p>
            <w:pPr>
              <w:spacing w:after="280"/>
            </w:pPr>
            <w:r>
              <w:rPr>
                <w:rFonts w:ascii="Liberation Sans" w:hAnsi="Liberation Sans" w:eastAsia="Liberation Sans"/>
                <w:b w:val="0"/>
                <w:color w:val="232330"/>
                <w:sz w:val="24"/>
              </w:rPr>
              <w:t>I would first look for the Session I just completed. From there I would expect an obvious place to upload the transcript, and I would want confirmation that I selected the right Participant before anything is processed.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4" name="Picture 2" descr="Avatar for Maya Ch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a Chen Ava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100"/>
            </w:pPr>
            <w:r>
              <w:rPr>
                <w:rFonts w:ascii="Liberation Sans" w:hAnsi="Liberation Sans" w:eastAsia="Liberation Sans"/>
                <w:b/>
                <w:color w:val="5A5A71"/>
                <w:sz w:val="24"/>
              </w:rPr>
              <w:t>Maya Chen</w:t>
            </w: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 xml:space="preserve">  1:22</w:t>
            </w:r>
          </w:p>
          <w:p>
            <w:pPr>
              <w:spacing w:after="280"/>
            </w:pPr>
            <w:r>
              <w:rPr>
                <w:rFonts w:ascii="Liberation Sans" w:hAnsi="Liberation Sans" w:eastAsia="Liberation Sans"/>
                <w:b w:val="0"/>
                <w:color w:val="232330"/>
                <w:sz w:val="24"/>
              </w:rPr>
              <w:t>What information would help you feel confident that the upload is working?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5" name="Picture 2" descr="Avatar for Elaine Montgomer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a Chen Avat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100"/>
            </w:pPr>
            <w:r>
              <w:rPr>
                <w:rFonts w:ascii="Liberation Sans" w:hAnsi="Liberation Sans" w:eastAsia="Liberation Sans"/>
                <w:b/>
                <w:color w:val="5A5A71"/>
                <w:sz w:val="24"/>
              </w:rPr>
              <w:t>Elaine Montgomery</w:t>
            </w: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 xml:space="preserve">  1:41</w:t>
            </w:r>
          </w:p>
          <w:p>
            <w:pPr>
              <w:spacing w:after="280"/>
            </w:pPr>
            <w:r>
              <w:rPr>
                <w:rFonts w:ascii="Liberation Sans" w:hAnsi="Liberation Sans" w:eastAsia="Liberation Sans"/>
                <w:b w:val="0"/>
                <w:color w:val="232330"/>
                <w:sz w:val="24"/>
              </w:rPr>
              <w:t>A progress indicator would help, but the status language matters more. I want to know whether AIR is uploading, transcribing, or analyzing, because those are different steps and they may take different amounts of time.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6" name="Picture 2" descr="Avatar for Maya Ch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a Chen Ava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100"/>
            </w:pPr>
            <w:r>
              <w:rPr>
                <w:rFonts w:ascii="Liberation Sans" w:hAnsi="Liberation Sans" w:eastAsia="Liberation Sans"/>
                <w:b/>
                <w:color w:val="5A5A71"/>
                <w:sz w:val="24"/>
              </w:rPr>
              <w:t>Maya Chen</w:t>
            </w: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 xml:space="preserve">  3:05</w:t>
            </w:r>
          </w:p>
          <w:p>
            <w:pPr>
              <w:spacing w:after="280"/>
            </w:pPr>
            <w:r>
              <w:rPr>
                <w:rFonts w:ascii="Liberation Sans" w:hAnsi="Liberation Sans" w:eastAsia="Liberation Sans"/>
                <w:b w:val="0"/>
                <w:color w:val="232330"/>
                <w:sz w:val="24"/>
              </w:rPr>
              <w:t>Suppose the file finishes processing and AIR finds two speakers. What would you expect to do next?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7" name="Picture 2" descr="Avatar for Elaine Montgomer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a Chen Avat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100"/>
            </w:pPr>
            <w:r>
              <w:rPr>
                <w:rFonts w:ascii="Liberation Sans" w:hAnsi="Liberation Sans" w:eastAsia="Liberation Sans"/>
                <w:b/>
                <w:color w:val="5A5A71"/>
                <w:sz w:val="24"/>
              </w:rPr>
              <w:t>Elaine Montgomery</w:t>
            </w: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 xml:space="preserve">  3:31</w:t>
            </w:r>
          </w:p>
          <w:p>
            <w:pPr>
              <w:spacing w:after="280"/>
            </w:pPr>
            <w:r>
              <w:rPr>
                <w:rFonts w:ascii="Liberation Sans" w:hAnsi="Liberation Sans" w:eastAsia="Liberation Sans"/>
                <w:b w:val="0"/>
                <w:color w:val="232330"/>
                <w:sz w:val="24"/>
              </w:rPr>
              <w:t>I would expect to review the speaker names before coding. If AIR labels them as Speaker 1 and Speaker 2, I need a quick way to map those labels to the facilitator and Participant without editing every turn individually.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8" name="Picture 2" descr="Avatar for Maya Ch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a Chen Ava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100"/>
            </w:pPr>
            <w:r>
              <w:rPr>
                <w:rFonts w:ascii="Liberation Sans" w:hAnsi="Liberation Sans" w:eastAsia="Liberation Sans"/>
                <w:b/>
                <w:color w:val="5A5A71"/>
                <w:sz w:val="24"/>
              </w:rPr>
              <w:t>Maya Chen</w:t>
            </w: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 xml:space="preserve">  5:16</w:t>
            </w:r>
          </w:p>
          <w:p>
            <w:pPr>
              <w:spacing w:after="280"/>
            </w:pPr>
            <w:r>
              <w:rPr>
                <w:rFonts w:ascii="Liberation Sans" w:hAnsi="Liberation Sans" w:eastAsia="Liberation Sans"/>
                <w:b w:val="0"/>
                <w:color w:val="232330"/>
                <w:sz w:val="24"/>
              </w:rPr>
              <w:t>Is there anything that would make you hesitate before continuing to Transcript Coding?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9" name="Picture 2" descr="Avatar for Elaine Montgomer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a Chen Avat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100"/>
            </w:pPr>
            <w:r>
              <w:rPr>
                <w:rFonts w:ascii="Liberation Sans" w:hAnsi="Liberation Sans" w:eastAsia="Liberation Sans"/>
                <w:b/>
                <w:color w:val="5A5A71"/>
                <w:sz w:val="24"/>
              </w:rPr>
              <w:t>Elaine Montgomery</w:t>
            </w: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 xml:space="preserve">  5:39</w:t>
            </w:r>
          </w:p>
          <w:p>
            <w:pPr>
              <w:spacing w:after="280"/>
            </w:pPr>
            <w:r>
              <w:rPr>
                <w:rFonts w:ascii="Liberation Sans" w:hAnsi="Liberation Sans" w:eastAsia="Liberation Sans"/>
                <w:b w:val="0"/>
                <w:color w:val="232330"/>
                <w:sz w:val="24"/>
              </w:rPr>
              <w:t>Yes. I would hesitate if I could not tell whether the original file was preserved. I would also want to know that correcting a speaker name will not change timestamps or break the connection between a Highlight and the original Transcript.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10" name="Picture 2" descr="Avatar for Maya Ch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a Chen Ava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100"/>
            </w:pPr>
            <w:r>
              <w:rPr>
                <w:rFonts w:ascii="Liberation Sans" w:hAnsi="Liberation Sans" w:eastAsia="Liberation Sans"/>
                <w:b/>
                <w:color w:val="5A5A71"/>
                <w:sz w:val="24"/>
              </w:rPr>
              <w:t>Maya Chen</w:t>
            </w: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 xml:space="preserve">  7:28</w:t>
            </w:r>
          </w:p>
          <w:p>
            <w:pPr>
              <w:spacing w:after="280"/>
            </w:pPr>
            <w:r>
              <w:rPr>
                <w:rFonts w:ascii="Liberation Sans" w:hAnsi="Liberation Sans" w:eastAsia="Liberation Sans"/>
                <w:b w:val="0"/>
                <w:color w:val="232330"/>
                <w:sz w:val="24"/>
              </w:rPr>
              <w:t>What would a successful handoff into coding look like?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11" name="Picture 2" descr="Avatar for Elaine Montgomer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a Chen Avat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100"/>
            </w:pPr>
            <w:r>
              <w:rPr>
                <w:rFonts w:ascii="Liberation Sans" w:hAnsi="Liberation Sans" w:eastAsia="Liberation Sans"/>
                <w:b/>
                <w:color w:val="5A5A71"/>
                <w:sz w:val="24"/>
              </w:rPr>
              <w:t>Elaine Montgomery</w:t>
            </w: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 xml:space="preserve">  8:02</w:t>
            </w:r>
          </w:p>
          <w:p>
            <w:pPr>
              <w:spacing w:after="280"/>
            </w:pPr>
            <w:r>
              <w:rPr>
                <w:rFonts w:ascii="Liberation Sans" w:hAnsi="Liberation Sans" w:eastAsia="Liberation Sans"/>
                <w:b w:val="0"/>
                <w:color w:val="232330"/>
                <w:sz w:val="24"/>
              </w:rPr>
              <w:t>I would see the full Transcript, the corrected speaker names, and a clear indication that processing is complete. Then I could select a passage, create a Highlight, and apply a Code without wondering whether the content is still changing behind the scenes.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0312" cy="210312"/>
                  <wp:docPr id="12" name="Picture 2" descr="Avatar for Maya Ch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a Chen Avat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100"/>
            </w:pPr>
            <w:r>
              <w:rPr>
                <w:rFonts w:ascii="Liberation Sans" w:hAnsi="Liberation Sans" w:eastAsia="Liberation Sans"/>
                <w:b/>
                <w:color w:val="5A5A71"/>
                <w:sz w:val="24"/>
              </w:rPr>
              <w:t>Maya Chen</w:t>
            </w: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 xml:space="preserve">  8:42</w:t>
            </w:r>
          </w:p>
          <w:p>
            <w:pPr>
              <w:spacing w:after="280"/>
            </w:pPr>
            <w:r>
              <w:rPr>
                <w:rFonts w:ascii="Liberation Sans" w:hAnsi="Liberation Sans" w:eastAsia="Liberation Sans"/>
                <w:b w:val="0"/>
                <w:color w:val="232330"/>
                <w:sz w:val="24"/>
              </w:rPr>
              <w:t>That covers everything I wanted to learn. Thank you.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5"/>
        <w:gridCol w:w="9504"/>
      </w:tblGrid>
      <w:tr>
        <w:trPr>
          <w:cantSplit/>
        </w:trPr>
        <w:tc>
          <w:tcPr>
            <w:tcW w:type="dxa" w:w="605"/>
            <w:tcMar>
              <w:top w:w="0" w:type="dxa"/>
              <w:start w:w="0" w:type="dxa"/>
              <w:bottom w:w="0" w:type="dxa"/>
              <w:end w:w="6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" name="Picture 4" descr="Transcription event mark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rt Stop Transcrip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40"/>
            </w:pPr>
            <w:r>
              <w:rPr>
                <w:rFonts w:ascii="Liberation Sans" w:hAnsi="Liberation Sans" w:eastAsia="Liberation Sans"/>
                <w:b w:val="0"/>
                <w:color w:val="A19F9D"/>
                <w:sz w:val="24"/>
              </w:rPr>
              <w:t>Maya Chen stopped transcription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